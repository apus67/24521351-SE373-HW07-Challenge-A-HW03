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778D" w:rsidRPr="006C185F" w:rsidRDefault="006C185F">
      <w:pPr>
        <w:jc w:val="center"/>
        <w:rPr>
          <w:rFonts w:ascii="Times New Roman" w:hAnsi="Times New Roman" w:cs="Times New Roman"/>
        </w:rPr>
      </w:pPr>
      <w:r w:rsidRPr="006C185F">
        <w:rPr>
          <w:rFonts w:ascii="Times New Roman" w:hAnsi="Times New Roman" w:cs="Times New Roman"/>
          <w:b/>
          <w:sz w:val="32"/>
        </w:rPr>
        <w:t>BÁO CÁO CHALLENGE A: PERSISTENT MEMORY</w:t>
      </w:r>
    </w:p>
    <w:p w:rsidR="004D778D" w:rsidRPr="006C185F" w:rsidRDefault="00FA6EFD">
      <w:pPr>
        <w:jc w:val="center"/>
        <w:rPr>
          <w:rFonts w:ascii="Times New Roman" w:hAnsi="Times New Roman" w:cs="Times New Roman"/>
        </w:rPr>
      </w:pPr>
      <w:r>
        <w:rPr>
          <w:rFonts w:ascii="Times New Roman" w:hAnsi="Times New Roman" w:cs="Times New Roman"/>
          <w:i/>
          <w:sz w:val="24"/>
        </w:rPr>
        <w:t xml:space="preserve">MSSV: </w:t>
      </w:r>
      <w:proofErr w:type="gramStart"/>
      <w:r>
        <w:rPr>
          <w:rFonts w:ascii="Times New Roman" w:hAnsi="Times New Roman" w:cs="Times New Roman"/>
          <w:i/>
          <w:sz w:val="24"/>
        </w:rPr>
        <w:t>24521351  |</w:t>
      </w:r>
      <w:proofErr w:type="gramEnd"/>
      <w:r>
        <w:rPr>
          <w:rFonts w:ascii="Times New Roman" w:hAnsi="Times New Roman" w:cs="Times New Roman"/>
          <w:i/>
          <w:sz w:val="24"/>
        </w:rPr>
        <w:t xml:space="preserve">  </w:t>
      </w:r>
      <w:proofErr w:type="spellStart"/>
      <w:r>
        <w:rPr>
          <w:rFonts w:ascii="Times New Roman" w:hAnsi="Times New Roman" w:cs="Times New Roman"/>
          <w:i/>
          <w:sz w:val="24"/>
        </w:rPr>
        <w:t>Lớp</w:t>
      </w:r>
      <w:proofErr w:type="spellEnd"/>
      <w:r>
        <w:rPr>
          <w:rFonts w:ascii="Times New Roman" w:hAnsi="Times New Roman" w:cs="Times New Roman"/>
          <w:i/>
          <w:sz w:val="24"/>
        </w:rPr>
        <w:t xml:space="preserve"> SE373.R11</w:t>
      </w:r>
      <w:r w:rsidR="006C185F" w:rsidRPr="006C185F">
        <w:rPr>
          <w:rFonts w:ascii="Times New Roman" w:hAnsi="Times New Roman" w:cs="Times New Roman"/>
          <w:i/>
          <w:sz w:val="24"/>
        </w:rPr>
        <w:t xml:space="preserve"> – </w:t>
      </w:r>
      <w:proofErr w:type="spellStart"/>
      <w:r>
        <w:rPr>
          <w:rFonts w:ascii="Times New Roman" w:hAnsi="Times New Roman" w:cs="Times New Roman"/>
          <w:i/>
          <w:sz w:val="24"/>
        </w:rPr>
        <w:t>Kỹ</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thuật</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xây</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dựng</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hệ</w:t>
      </w:r>
      <w:proofErr w:type="spellEnd"/>
      <w:r>
        <w:rPr>
          <w:rFonts w:ascii="Times New Roman" w:hAnsi="Times New Roman" w:cs="Times New Roman"/>
          <w:i/>
          <w:sz w:val="24"/>
        </w:rPr>
        <w:t xml:space="preserve"> </w:t>
      </w:r>
      <w:proofErr w:type="spellStart"/>
      <w:r>
        <w:rPr>
          <w:rFonts w:ascii="Times New Roman" w:hAnsi="Times New Roman" w:cs="Times New Roman"/>
          <w:i/>
          <w:sz w:val="24"/>
        </w:rPr>
        <w:t>thống</w:t>
      </w:r>
      <w:proofErr w:type="spellEnd"/>
      <w:r>
        <w:rPr>
          <w:rFonts w:ascii="Times New Roman" w:hAnsi="Times New Roman" w:cs="Times New Roman"/>
          <w:i/>
          <w:sz w:val="24"/>
        </w:rPr>
        <w:t xml:space="preserve"> Agentic AI</w:t>
      </w:r>
      <w:bookmarkStart w:id="0" w:name="_GoBack"/>
      <w:bookmarkEnd w:id="0"/>
    </w:p>
    <w:p w:rsidR="004D778D" w:rsidRPr="006C185F" w:rsidRDefault="004D778D">
      <w:pPr>
        <w:rPr>
          <w:rFonts w:ascii="Times New Roman" w:hAnsi="Times New Roman" w:cs="Times New Roman"/>
        </w:rPr>
      </w:pPr>
    </w:p>
    <w:p w:rsidR="004D778D" w:rsidRPr="006C185F" w:rsidRDefault="006C185F">
      <w:pPr>
        <w:pStyle w:val="Heading1"/>
        <w:rPr>
          <w:rFonts w:ascii="Times New Roman" w:hAnsi="Times New Roman" w:cs="Times New Roman"/>
        </w:rPr>
      </w:pPr>
      <w:r w:rsidRPr="006C185F">
        <w:rPr>
          <w:rFonts w:ascii="Times New Roman" w:hAnsi="Times New Roman" w:cs="Times New Roman"/>
          <w:color w:val="000000"/>
        </w:rPr>
        <w:t>1. Thiết kế Memory</w:t>
      </w:r>
    </w:p>
    <w:p w:rsidR="004D778D" w:rsidRPr="006C185F" w:rsidRDefault="006C185F">
      <w:pPr>
        <w:rPr>
          <w:rFonts w:ascii="Times New Roman" w:hAnsi="Times New Roman" w:cs="Times New Roman"/>
        </w:rPr>
      </w:pPr>
      <w:r w:rsidRPr="006C185F">
        <w:rPr>
          <w:rFonts w:ascii="Times New Roman" w:hAnsi="Times New Roman" w:cs="Times New Roman"/>
          <w:sz w:val="24"/>
        </w:rPr>
        <w:t>Hệ thống persistent memory được thiết kế theo 5 tiêu chí sau:</w:t>
      </w:r>
    </w:p>
    <w:p w:rsidR="004D778D" w:rsidRPr="006C185F" w:rsidRDefault="006C185F">
      <w:pPr>
        <w:pStyle w:val="Heading2"/>
        <w:rPr>
          <w:rFonts w:ascii="Times New Roman" w:hAnsi="Times New Roman" w:cs="Times New Roman"/>
        </w:rPr>
      </w:pPr>
      <w:r w:rsidRPr="006C185F">
        <w:rPr>
          <w:rFonts w:ascii="Times New Roman" w:hAnsi="Times New Roman" w:cs="Times New Roman"/>
          <w:color w:val="000000"/>
        </w:rPr>
        <w:t>1.1 Lưu ở đâu</w:t>
      </w:r>
    </w:p>
    <w:p w:rsidR="004D778D" w:rsidRPr="006C185F" w:rsidRDefault="006C185F">
      <w:pPr>
        <w:rPr>
          <w:rFonts w:ascii="Times New Roman" w:hAnsi="Times New Roman" w:cs="Times New Roman"/>
        </w:rPr>
      </w:pPr>
      <w:r w:rsidRPr="006C185F">
        <w:rPr>
          <w:rFonts w:ascii="Times New Roman" w:hAnsi="Times New Roman" w:cs="Times New Roman"/>
          <w:sz w:val="24"/>
        </w:rPr>
        <w:t>Dùng file JSON (memory.json) lưu cùng thư mục với script. Định dạng JSON đơn giản, human-readable, không cần thư viện ngoài (ngoài thư viện chuẩn json). File được cập nhật ngay sau mỗi thay đổi (incremental write) để đảm bảo không mất dữ liệu khi crash.</w:t>
      </w:r>
    </w:p>
    <w:p w:rsidR="004D778D" w:rsidRPr="006C185F" w:rsidRDefault="006C185F">
      <w:pPr>
        <w:rPr>
          <w:rFonts w:ascii="Times New Roman" w:hAnsi="Times New Roman" w:cs="Times New Roman"/>
        </w:rPr>
      </w:pPr>
      <w:r w:rsidRPr="006C185F">
        <w:rPr>
          <w:rFonts w:ascii="Times New Roman" w:hAnsi="Times New Roman" w:cs="Times New Roman"/>
          <w:sz w:val="24"/>
        </w:rPr>
        <w:t>Cấu trúc file memory.json:</w:t>
      </w:r>
    </w:p>
    <w:p w:rsidR="004D778D" w:rsidRPr="006C185F" w:rsidRDefault="006C185F">
      <w:pPr>
        <w:shd w:val="clear" w:color="auto" w:fill="F2F2F2"/>
        <w:spacing w:before="80" w:after="80"/>
        <w:ind w:left="576" w:right="288"/>
        <w:rPr>
          <w:rFonts w:ascii="Times New Roman" w:hAnsi="Times New Roman" w:cs="Times New Roman"/>
        </w:rPr>
      </w:pPr>
      <w:r w:rsidRPr="006C185F">
        <w:rPr>
          <w:rFonts w:ascii="Times New Roman" w:hAnsi="Times New Roman" w:cs="Times New Roman"/>
          <w:sz w:val="18"/>
        </w:rPr>
        <w:t>{</w:t>
      </w:r>
      <w:r w:rsidRPr="006C185F">
        <w:rPr>
          <w:rFonts w:ascii="Times New Roman" w:hAnsi="Times New Roman" w:cs="Times New Roman"/>
          <w:sz w:val="18"/>
        </w:rPr>
        <w:br/>
        <w:t xml:space="preserve">  "conventions": {</w:t>
      </w:r>
      <w:r w:rsidRPr="006C185F">
        <w:rPr>
          <w:rFonts w:ascii="Times New Roman" w:hAnsi="Times New Roman" w:cs="Times New Roman"/>
          <w:sz w:val="18"/>
        </w:rPr>
        <w:br/>
        <w:t xml:space="preserve">    "origin": "SGN",</w:t>
      </w:r>
      <w:r w:rsidRPr="006C185F">
        <w:rPr>
          <w:rFonts w:ascii="Times New Roman" w:hAnsi="Times New Roman" w:cs="Times New Roman"/>
          <w:sz w:val="18"/>
        </w:rPr>
        <w:br/>
        <w:t xml:space="preserve">    "destination": "DAD",</w:t>
      </w:r>
      <w:r w:rsidRPr="006C185F">
        <w:rPr>
          <w:rFonts w:ascii="Times New Roman" w:hAnsi="Times New Roman" w:cs="Times New Roman"/>
          <w:sz w:val="18"/>
        </w:rPr>
        <w:br/>
        <w:t xml:space="preserve">    "date": "2026-10-07",</w:t>
      </w:r>
      <w:r w:rsidRPr="006C185F">
        <w:rPr>
          <w:rFonts w:ascii="Times New Roman" w:hAnsi="Times New Roman" w:cs="Times New Roman"/>
          <w:sz w:val="18"/>
        </w:rPr>
        <w:br/>
        <w:t xml:space="preserve">    "depart_before": "12:00",</w:t>
      </w:r>
      <w:r w:rsidRPr="006C185F">
        <w:rPr>
          <w:rFonts w:ascii="Times New Roman" w:hAnsi="Times New Roman" w:cs="Times New Roman"/>
          <w:sz w:val="18"/>
        </w:rPr>
        <w:br/>
        <w:t xml:space="preserve">    "max_price": 2000000,</w:t>
      </w:r>
      <w:r w:rsidRPr="006C185F">
        <w:rPr>
          <w:rFonts w:ascii="Times New Roman" w:hAnsi="Times New Roman" w:cs="Times New Roman"/>
          <w:sz w:val="18"/>
        </w:rPr>
        <w:br/>
        <w:t xml:space="preserve">    "saved_at": "2026-10-22T10:00:00"</w:t>
      </w:r>
      <w:r w:rsidRPr="006C185F">
        <w:rPr>
          <w:rFonts w:ascii="Times New Roman" w:hAnsi="Times New Roman" w:cs="Times New Roman"/>
          <w:sz w:val="18"/>
        </w:rPr>
        <w:br/>
        <w:t xml:space="preserve">  },</w:t>
      </w:r>
      <w:r w:rsidRPr="006C185F">
        <w:rPr>
          <w:rFonts w:ascii="Times New Roman" w:hAnsi="Times New Roman" w:cs="Times New Roman"/>
          <w:sz w:val="18"/>
        </w:rPr>
        <w:br/>
        <w:t xml:space="preserve">  "sessions": [</w:t>
      </w:r>
      <w:r w:rsidRPr="006C185F">
        <w:rPr>
          <w:rFonts w:ascii="Times New Roman" w:hAnsi="Times New Roman" w:cs="Times New Roman"/>
          <w:sz w:val="18"/>
        </w:rPr>
        <w:br/>
        <w:t xml:space="preserve">    {</w:t>
      </w:r>
      <w:r w:rsidRPr="006C185F">
        <w:rPr>
          <w:rFonts w:ascii="Times New Roman" w:hAnsi="Times New Roman" w:cs="Times New Roman"/>
          <w:sz w:val="18"/>
        </w:rPr>
        <w:br/>
        <w:t xml:space="preserve">      "session_id": "sess-001",</w:t>
      </w:r>
      <w:r w:rsidRPr="006C185F">
        <w:rPr>
          <w:rFonts w:ascii="Times New Roman" w:hAnsi="Times New Roman" w:cs="Times New Roman"/>
          <w:sz w:val="18"/>
        </w:rPr>
        <w:br/>
        <w:t xml:space="preserve">      "started_at": "2026-10-22T10:00:00",</w:t>
      </w:r>
      <w:r w:rsidRPr="006C185F">
        <w:rPr>
          <w:rFonts w:ascii="Times New Roman" w:hAnsi="Times New Roman" w:cs="Times New Roman"/>
          <w:sz w:val="18"/>
        </w:rPr>
        <w:br/>
        <w:t xml:space="preserve">      "pattern": "react",</w:t>
      </w:r>
      <w:r w:rsidRPr="006C185F">
        <w:rPr>
          <w:rFonts w:ascii="Times New Roman" w:hAnsi="Times New Roman" w:cs="Times New Roman"/>
          <w:sz w:val="18"/>
        </w:rPr>
        <w:br/>
        <w:t xml:space="preserve">      "case": "success",</w:t>
      </w:r>
      <w:r w:rsidRPr="006C185F">
        <w:rPr>
          <w:rFonts w:ascii="Times New Roman" w:hAnsi="Times New Roman" w:cs="Times New Roman"/>
          <w:sz w:val="18"/>
        </w:rPr>
        <w:br/>
        <w:t xml:space="preserve">      "bookings": [</w:t>
      </w:r>
      <w:r w:rsidRPr="006C185F">
        <w:rPr>
          <w:rFonts w:ascii="Times New Roman" w:hAnsi="Times New Roman" w:cs="Times New Roman"/>
          <w:sz w:val="18"/>
        </w:rPr>
        <w:br/>
        <w:t xml:space="preserve">        {</w:t>
      </w:r>
      <w:r w:rsidRPr="006C185F">
        <w:rPr>
          <w:rFonts w:ascii="Times New Roman" w:hAnsi="Times New Roman" w:cs="Times New Roman"/>
          <w:sz w:val="18"/>
        </w:rPr>
        <w:br/>
        <w:t xml:space="preserve">          "code": "VN122-12A",</w:t>
      </w:r>
      <w:r w:rsidRPr="006C185F">
        <w:rPr>
          <w:rFonts w:ascii="Times New Roman" w:hAnsi="Times New Roman" w:cs="Times New Roman"/>
          <w:sz w:val="18"/>
        </w:rPr>
        <w:br/>
        <w:t xml:space="preserve">          "flight": "VN122",</w:t>
      </w:r>
      <w:r w:rsidRPr="006C185F">
        <w:rPr>
          <w:rFonts w:ascii="Times New Roman" w:hAnsi="Times New Roman" w:cs="Times New Roman"/>
          <w:sz w:val="18"/>
        </w:rPr>
        <w:br/>
        <w:t xml:space="preserve">          "depart": "2026-10-07T08:10",</w:t>
      </w:r>
      <w:r w:rsidRPr="006C185F">
        <w:rPr>
          <w:rFonts w:ascii="Times New Roman" w:hAnsi="Times New Roman" w:cs="Times New Roman"/>
          <w:sz w:val="18"/>
        </w:rPr>
        <w:br/>
        <w:t xml:space="preserve">          "price": 1850000,</w:t>
      </w:r>
      <w:r w:rsidRPr="006C185F">
        <w:rPr>
          <w:rFonts w:ascii="Times New Roman" w:hAnsi="Times New Roman" w:cs="Times New Roman"/>
          <w:sz w:val="18"/>
        </w:rPr>
        <w:br/>
        <w:t xml:space="preserve">          "paid": true</w:t>
      </w:r>
      <w:r w:rsidRPr="006C185F">
        <w:rPr>
          <w:rFonts w:ascii="Times New Roman" w:hAnsi="Times New Roman" w:cs="Times New Roman"/>
          <w:sz w:val="18"/>
        </w:rPr>
        <w:br/>
        <w:t xml:space="preserve">        }</w:t>
      </w:r>
      <w:r w:rsidRPr="006C185F">
        <w:rPr>
          <w:rFonts w:ascii="Times New Roman" w:hAnsi="Times New Roman" w:cs="Times New Roman"/>
          <w:sz w:val="18"/>
        </w:rPr>
        <w:br/>
        <w:t xml:space="preserve">      ],</w:t>
      </w:r>
      <w:r w:rsidRPr="006C185F">
        <w:rPr>
          <w:rFonts w:ascii="Times New Roman" w:hAnsi="Times New Roman" w:cs="Times New Roman"/>
          <w:sz w:val="18"/>
        </w:rPr>
        <w:br/>
        <w:t xml:space="preserve">      "result": "DONE"</w:t>
      </w:r>
      <w:r w:rsidRPr="006C185F">
        <w:rPr>
          <w:rFonts w:ascii="Times New Roman" w:hAnsi="Times New Roman" w:cs="Times New Roman"/>
          <w:sz w:val="18"/>
        </w:rPr>
        <w:br/>
        <w:t xml:space="preserve">    }</w:t>
      </w:r>
      <w:r w:rsidRPr="006C185F">
        <w:rPr>
          <w:rFonts w:ascii="Times New Roman" w:hAnsi="Times New Roman" w:cs="Times New Roman"/>
          <w:sz w:val="18"/>
        </w:rPr>
        <w:br/>
        <w:t xml:space="preserve">  ]</w:t>
      </w:r>
      <w:r w:rsidRPr="006C185F">
        <w:rPr>
          <w:rFonts w:ascii="Times New Roman" w:hAnsi="Times New Roman" w:cs="Times New Roman"/>
          <w:sz w:val="18"/>
        </w:rPr>
        <w:br/>
        <w:t>}</w:t>
      </w:r>
    </w:p>
    <w:p w:rsidR="004D778D" w:rsidRPr="006C185F" w:rsidRDefault="006C185F">
      <w:pPr>
        <w:pStyle w:val="Heading2"/>
        <w:rPr>
          <w:rFonts w:ascii="Times New Roman" w:hAnsi="Times New Roman" w:cs="Times New Roman"/>
        </w:rPr>
      </w:pPr>
      <w:r w:rsidRPr="006C185F">
        <w:rPr>
          <w:rFonts w:ascii="Times New Roman" w:hAnsi="Times New Roman" w:cs="Times New Roman"/>
          <w:color w:val="000000"/>
        </w:rPr>
        <w:t>1.2 Ai ghi (Who writes)</w:t>
      </w:r>
    </w:p>
    <w:p w:rsidR="004D778D" w:rsidRPr="006C185F" w:rsidRDefault="006C185F">
      <w:pPr>
        <w:rPr>
          <w:rFonts w:ascii="Times New Roman" w:hAnsi="Times New Roman" w:cs="Times New Roman"/>
        </w:rPr>
      </w:pPr>
      <w:r w:rsidRPr="006C185F">
        <w:rPr>
          <w:rFonts w:ascii="Times New Roman" w:hAnsi="Times New Roman" w:cs="Times New Roman"/>
          <w:sz w:val="24"/>
        </w:rPr>
        <w:t>Harness là nguồn ghi duy nhất — model không được phép tự ghi vào memory. Cơ chế ghi gồm hai phần:</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lastRenderedPageBreak/>
        <w:t>Khi session bắt đầu: hàm update_conventions() so sánh CONSTRAINTS hiện tại với bản đã lưu và ghi conventions mới vào memory.json.</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t>Sau mỗi lần pay thành công: guarded_call() gọi record_booking() để ghi thông tin đặt vé (code, flight, depart, price, paid=True) vào session hiện tại.</w:t>
      </w:r>
    </w:p>
    <w:p w:rsidR="004D778D" w:rsidRPr="006C185F" w:rsidRDefault="006C185F">
      <w:pPr>
        <w:rPr>
          <w:rFonts w:ascii="Times New Roman" w:hAnsi="Times New Roman" w:cs="Times New Roman"/>
        </w:rPr>
      </w:pPr>
      <w:r w:rsidRPr="006C185F">
        <w:rPr>
          <w:rFonts w:ascii="Times New Roman" w:hAnsi="Times New Roman" w:cs="Times New Roman"/>
          <w:sz w:val="24"/>
        </w:rPr>
        <w:t>Đoạn code trong guarded_call():</w:t>
      </w:r>
    </w:p>
    <w:p w:rsidR="004D778D" w:rsidRPr="006C185F" w:rsidRDefault="006C185F">
      <w:pPr>
        <w:shd w:val="clear" w:color="auto" w:fill="F2F2F2"/>
        <w:spacing w:before="80" w:after="80"/>
        <w:ind w:left="576" w:right="288"/>
        <w:rPr>
          <w:rFonts w:ascii="Times New Roman" w:hAnsi="Times New Roman" w:cs="Times New Roman"/>
        </w:rPr>
      </w:pPr>
      <w:r w:rsidRPr="006C185F">
        <w:rPr>
          <w:rFonts w:ascii="Times New Roman" w:hAnsi="Times New Roman" w:cs="Times New Roman"/>
          <w:sz w:val="18"/>
        </w:rPr>
        <w:t># MEMORY: harness auto-records successful payments</w:t>
      </w:r>
      <w:r w:rsidRPr="006C185F">
        <w:rPr>
          <w:rFonts w:ascii="Times New Roman" w:hAnsi="Times New Roman" w:cs="Times New Roman"/>
          <w:sz w:val="18"/>
        </w:rPr>
        <w:br/>
        <w:t>if name == "pay" and result.get("status") == "ok" and CURRENT_SESSION:</w:t>
      </w:r>
      <w:r w:rsidRPr="006C185F">
        <w:rPr>
          <w:rFonts w:ascii="Times New Roman" w:hAnsi="Times New Roman" w:cs="Times New Roman"/>
          <w:sz w:val="18"/>
        </w:rPr>
        <w:br/>
        <w:t xml:space="preserve">    record_booking(MEMORY, CURRENT_SESSION, result)</w:t>
      </w:r>
    </w:p>
    <w:p w:rsidR="004D778D" w:rsidRPr="006C185F" w:rsidRDefault="006C185F">
      <w:pPr>
        <w:pStyle w:val="Heading2"/>
        <w:rPr>
          <w:rFonts w:ascii="Times New Roman" w:hAnsi="Times New Roman" w:cs="Times New Roman"/>
        </w:rPr>
      </w:pPr>
      <w:r w:rsidRPr="006C185F">
        <w:rPr>
          <w:rFonts w:ascii="Times New Roman" w:hAnsi="Times New Roman" w:cs="Times New Roman"/>
          <w:color w:val="000000"/>
        </w:rPr>
        <w:t>1.3 Khi nào nạp (When to load)</w:t>
      </w:r>
    </w:p>
    <w:p w:rsidR="004D778D" w:rsidRPr="006C185F" w:rsidRDefault="006C185F">
      <w:pPr>
        <w:rPr>
          <w:rFonts w:ascii="Times New Roman" w:hAnsi="Times New Roman" w:cs="Times New Roman"/>
        </w:rPr>
      </w:pPr>
      <w:r w:rsidRPr="006C185F">
        <w:rPr>
          <w:rFonts w:ascii="Times New Roman" w:hAnsi="Times New Roman" w:cs="Times New Roman"/>
          <w:sz w:val="24"/>
        </w:rPr>
        <w:t>Memory được nạp một lần duy nhất ở đầu mỗi session (trước khi agent chạy) bằng hàm load_memory(). Nội dung memory sau đó được chuyển thành chuỗi văn bản qua memory_to_context() và nối vào cuối SYSTEM_PROMPT tạo thành SYSTEM_PROMPT_WITH_MEMORY. Nhờ đó, agent luôn 'thấy' lịch sử và quy ước từ đầu cuộc hội thoại.</w:t>
      </w:r>
    </w:p>
    <w:p w:rsidR="004D778D" w:rsidRPr="006C185F" w:rsidRDefault="006C185F">
      <w:pPr>
        <w:shd w:val="clear" w:color="auto" w:fill="F2F2F2"/>
        <w:spacing w:before="80" w:after="80"/>
        <w:ind w:left="576" w:right="288"/>
        <w:rPr>
          <w:rFonts w:ascii="Times New Roman" w:hAnsi="Times New Roman" w:cs="Times New Roman"/>
        </w:rPr>
      </w:pPr>
      <w:r w:rsidRPr="006C185F">
        <w:rPr>
          <w:rFonts w:ascii="Times New Roman" w:hAnsi="Times New Roman" w:cs="Times New Roman"/>
          <w:sz w:val="18"/>
        </w:rPr>
        <w:t>MEMORY = load_memory()</w:t>
      </w:r>
      <w:r w:rsidRPr="006C185F">
        <w:rPr>
          <w:rFonts w:ascii="Times New Roman" w:hAnsi="Times New Roman" w:cs="Times New Roman"/>
          <w:sz w:val="18"/>
        </w:rPr>
        <w:br/>
        <w:t>update_conventions(MEMORY, CONSTRAINTS)</w:t>
      </w:r>
      <w:r w:rsidRPr="006C185F">
        <w:rPr>
          <w:rFonts w:ascii="Times New Roman" w:hAnsi="Times New Roman" w:cs="Times New Roman"/>
          <w:sz w:val="18"/>
        </w:rPr>
        <w:br/>
        <w:t>CURRENT_SESSION = start_session(MEMORY, pattern=pattern_name, case=CASE)</w:t>
      </w:r>
      <w:r w:rsidRPr="006C185F">
        <w:rPr>
          <w:rFonts w:ascii="Times New Roman" w:hAnsi="Times New Roman" w:cs="Times New Roman"/>
          <w:sz w:val="18"/>
        </w:rPr>
        <w:br/>
      </w:r>
      <w:r w:rsidRPr="006C185F">
        <w:rPr>
          <w:rFonts w:ascii="Times New Roman" w:hAnsi="Times New Roman" w:cs="Times New Roman"/>
          <w:sz w:val="18"/>
        </w:rPr>
        <w:br/>
        <w:t>memory_context = memory_to_context(MEMORY)</w:t>
      </w:r>
      <w:r w:rsidRPr="006C185F">
        <w:rPr>
          <w:rFonts w:ascii="Times New Roman" w:hAnsi="Times New Roman" w:cs="Times New Roman"/>
          <w:sz w:val="18"/>
        </w:rPr>
        <w:br/>
        <w:t>SYSTEM_PROMPT_WITH_MEMORY = SYSTEM_PROMPT + "\n\n" + memory_context</w:t>
      </w:r>
      <w:r w:rsidRPr="006C185F">
        <w:rPr>
          <w:rFonts w:ascii="Times New Roman" w:hAnsi="Times New Roman" w:cs="Times New Roman"/>
          <w:sz w:val="18"/>
        </w:rPr>
        <w:br/>
      </w:r>
      <w:r w:rsidRPr="006C185F">
        <w:rPr>
          <w:rFonts w:ascii="Times New Roman" w:hAnsi="Times New Roman" w:cs="Times New Roman"/>
          <w:sz w:val="18"/>
        </w:rPr>
        <w:br/>
        <w:t>run_react(CONSTRAINTS.to_prompt(), REACT_SCRIPT[CASE],</w:t>
      </w:r>
      <w:r w:rsidRPr="006C185F">
        <w:rPr>
          <w:rFonts w:ascii="Times New Roman" w:hAnsi="Times New Roman" w:cs="Times New Roman"/>
          <w:sz w:val="18"/>
        </w:rPr>
        <w:br/>
        <w:t xml:space="preserve">          system_prompt=SYSTEM_PROMPT_WITH_MEMORY)</w:t>
      </w:r>
    </w:p>
    <w:p w:rsidR="004D778D" w:rsidRPr="006C185F" w:rsidRDefault="006C185F">
      <w:pPr>
        <w:pStyle w:val="Heading2"/>
        <w:rPr>
          <w:rFonts w:ascii="Times New Roman" w:hAnsi="Times New Roman" w:cs="Times New Roman"/>
        </w:rPr>
      </w:pPr>
      <w:r w:rsidRPr="006C185F">
        <w:rPr>
          <w:rFonts w:ascii="Times New Roman" w:hAnsi="Times New Roman" w:cs="Times New Roman"/>
          <w:color w:val="000000"/>
        </w:rPr>
        <w:t>1.4 Khi quy ước đổi (Convention change detection)</w:t>
      </w:r>
    </w:p>
    <w:p w:rsidR="004D778D" w:rsidRPr="006C185F" w:rsidRDefault="006C185F">
      <w:pPr>
        <w:rPr>
          <w:rFonts w:ascii="Times New Roman" w:hAnsi="Times New Roman" w:cs="Times New Roman"/>
        </w:rPr>
      </w:pPr>
      <w:r w:rsidRPr="006C185F">
        <w:rPr>
          <w:rFonts w:ascii="Times New Roman" w:hAnsi="Times New Roman" w:cs="Times New Roman"/>
          <w:sz w:val="24"/>
        </w:rPr>
        <w:t>Hàm update_conventions() so sánh từng trường của CONSTRAINTS dataclass với bản đã lưu. Nếu bất kỳ trường nào thay đổi (trừ saved_at), hàm:</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t>Ghi conventions mới vào memory.</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t>Đánh dấu tất cả session cũ là stale=True để phân biệt với session mới.</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t>In thông báo cho người dùng biết trường nào đã thay đổi.</w:t>
      </w:r>
    </w:p>
    <w:p w:rsidR="004D778D" w:rsidRPr="006C185F" w:rsidRDefault="006C185F">
      <w:pPr>
        <w:shd w:val="clear" w:color="auto" w:fill="F2F2F2"/>
        <w:spacing w:before="80" w:after="80"/>
        <w:ind w:left="576" w:right="288"/>
        <w:rPr>
          <w:rFonts w:ascii="Times New Roman" w:hAnsi="Times New Roman" w:cs="Times New Roman"/>
        </w:rPr>
      </w:pPr>
      <w:r w:rsidRPr="006C185F">
        <w:rPr>
          <w:rFonts w:ascii="Times New Roman" w:hAnsi="Times New Roman" w:cs="Times New Roman"/>
          <w:sz w:val="18"/>
        </w:rPr>
        <w:t>def update_conventions(mem: dict, constraints) -&gt; bool:</w:t>
      </w:r>
      <w:r w:rsidRPr="006C185F">
        <w:rPr>
          <w:rFonts w:ascii="Times New Roman" w:hAnsi="Times New Roman" w:cs="Times New Roman"/>
          <w:sz w:val="18"/>
        </w:rPr>
        <w:br/>
        <w:t xml:space="preserve">    new_conv = { "origin": constraints.origin, ... }</w:t>
      </w:r>
      <w:r w:rsidRPr="006C185F">
        <w:rPr>
          <w:rFonts w:ascii="Times New Roman" w:hAnsi="Times New Roman" w:cs="Times New Roman"/>
          <w:sz w:val="18"/>
        </w:rPr>
        <w:br/>
        <w:t xml:space="preserve">    old_conv  = mem.get("conventions", {})</w:t>
      </w:r>
      <w:r w:rsidRPr="006C185F">
        <w:rPr>
          <w:rFonts w:ascii="Times New Roman" w:hAnsi="Times New Roman" w:cs="Times New Roman"/>
          <w:sz w:val="18"/>
        </w:rPr>
        <w:br/>
        <w:t xml:space="preserve">    changed_fields = {k for k in new_conv</w:t>
      </w:r>
      <w:r w:rsidRPr="006C185F">
        <w:rPr>
          <w:rFonts w:ascii="Times New Roman" w:hAnsi="Times New Roman" w:cs="Times New Roman"/>
          <w:sz w:val="18"/>
        </w:rPr>
        <w:br/>
        <w:t xml:space="preserve">                      if k != "saved_at" and old_conv.get(k) != new_conv[k]}</w:t>
      </w:r>
      <w:r w:rsidRPr="006C185F">
        <w:rPr>
          <w:rFonts w:ascii="Times New Roman" w:hAnsi="Times New Roman" w:cs="Times New Roman"/>
          <w:sz w:val="18"/>
        </w:rPr>
        <w:br/>
        <w:t xml:space="preserve">    if changed_fields:</w:t>
      </w:r>
      <w:r w:rsidRPr="006C185F">
        <w:rPr>
          <w:rFonts w:ascii="Times New Roman" w:hAnsi="Times New Roman" w:cs="Times New Roman"/>
          <w:sz w:val="18"/>
        </w:rPr>
        <w:br/>
        <w:t xml:space="preserve">        for sess in mem.get("sessions", []):</w:t>
      </w:r>
      <w:r w:rsidRPr="006C185F">
        <w:rPr>
          <w:rFonts w:ascii="Times New Roman" w:hAnsi="Times New Roman" w:cs="Times New Roman"/>
          <w:sz w:val="18"/>
        </w:rPr>
        <w:br/>
        <w:t xml:space="preserve">            sess["stale"] = True          # old sessions are now stale</w:t>
      </w:r>
      <w:r w:rsidRPr="006C185F">
        <w:rPr>
          <w:rFonts w:ascii="Times New Roman" w:hAnsi="Times New Roman" w:cs="Times New Roman"/>
          <w:sz w:val="18"/>
        </w:rPr>
        <w:br/>
        <w:t xml:space="preserve">        print(f"[MEMORY] Conventions changed: {changed_fields}. Old sessions marked stale.")</w:t>
      </w:r>
      <w:r w:rsidRPr="006C185F">
        <w:rPr>
          <w:rFonts w:ascii="Times New Roman" w:hAnsi="Times New Roman" w:cs="Times New Roman"/>
          <w:sz w:val="18"/>
        </w:rPr>
        <w:br/>
        <w:t xml:space="preserve">    mem["conventions"] = new_conv</w:t>
      </w:r>
      <w:r w:rsidRPr="006C185F">
        <w:rPr>
          <w:rFonts w:ascii="Times New Roman" w:hAnsi="Times New Roman" w:cs="Times New Roman"/>
          <w:sz w:val="18"/>
        </w:rPr>
        <w:br/>
        <w:t xml:space="preserve">    save_memory(mem)</w:t>
      </w:r>
      <w:r w:rsidRPr="006C185F">
        <w:rPr>
          <w:rFonts w:ascii="Times New Roman" w:hAnsi="Times New Roman" w:cs="Times New Roman"/>
          <w:sz w:val="18"/>
        </w:rPr>
        <w:br/>
        <w:t xml:space="preserve">    return bool(changed_fields)</w:t>
      </w:r>
    </w:p>
    <w:p w:rsidR="004D778D" w:rsidRPr="006C185F" w:rsidRDefault="006C185F">
      <w:pPr>
        <w:pStyle w:val="Heading2"/>
        <w:rPr>
          <w:rFonts w:ascii="Times New Roman" w:hAnsi="Times New Roman" w:cs="Times New Roman"/>
        </w:rPr>
      </w:pPr>
      <w:r w:rsidRPr="006C185F">
        <w:rPr>
          <w:rFonts w:ascii="Times New Roman" w:hAnsi="Times New Roman" w:cs="Times New Roman"/>
          <w:color w:val="000000"/>
        </w:rPr>
        <w:lastRenderedPageBreak/>
        <w:t>1.5 Kiểm chứng (Verification)</w:t>
      </w:r>
    </w:p>
    <w:p w:rsidR="004D778D" w:rsidRPr="006C185F" w:rsidRDefault="006C185F">
      <w:pPr>
        <w:rPr>
          <w:rFonts w:ascii="Times New Roman" w:hAnsi="Times New Roman" w:cs="Times New Roman"/>
        </w:rPr>
      </w:pPr>
      <w:r w:rsidRPr="006C185F">
        <w:rPr>
          <w:rFonts w:ascii="Times New Roman" w:hAnsi="Times New Roman" w:cs="Times New Roman"/>
          <w:sz w:val="24"/>
        </w:rPr>
        <w:t>Ở đầu mỗi session, chương trình in ra đúng đoạn text sẽ được inject vào context (dưới tiêu đề [KIỂM CHỨNG - Memory injected into context]). Người dùng có thể đọc và xác nhận rằng agent nhận đúng thông tin trước khi bắt đầu.</w:t>
      </w:r>
    </w:p>
    <w:p w:rsidR="004D778D" w:rsidRPr="006C185F" w:rsidRDefault="004D778D">
      <w:pPr>
        <w:rPr>
          <w:rFonts w:ascii="Times New Roman" w:hAnsi="Times New Roman" w:cs="Times New Roman"/>
        </w:rPr>
      </w:pPr>
    </w:p>
    <w:p w:rsidR="004D778D" w:rsidRPr="006C185F" w:rsidRDefault="006C185F">
      <w:pPr>
        <w:pStyle w:val="Heading1"/>
        <w:rPr>
          <w:rFonts w:ascii="Times New Roman" w:hAnsi="Times New Roman" w:cs="Times New Roman"/>
        </w:rPr>
      </w:pPr>
      <w:r w:rsidRPr="006C185F">
        <w:rPr>
          <w:rFonts w:ascii="Times New Roman" w:hAnsi="Times New Roman" w:cs="Times New Roman"/>
          <w:color w:val="000000"/>
        </w:rPr>
        <w:t>2. Chứng minh</w:t>
      </w:r>
    </w:p>
    <w:p w:rsidR="004D778D" w:rsidRPr="006C185F" w:rsidRDefault="006C185F">
      <w:pPr>
        <w:pStyle w:val="Heading2"/>
        <w:rPr>
          <w:rFonts w:ascii="Times New Roman" w:hAnsi="Times New Roman" w:cs="Times New Roman"/>
        </w:rPr>
      </w:pPr>
      <w:r w:rsidRPr="006C185F">
        <w:rPr>
          <w:rFonts w:ascii="Times New Roman" w:hAnsi="Times New Roman" w:cs="Times New Roman"/>
          <w:color w:val="000000"/>
        </w:rPr>
        <w:t>Chứng minh 1 – Session mới vẫn dùng đúng quy ước đã thống nhất</w:t>
      </w:r>
    </w:p>
    <w:p w:rsidR="004D778D" w:rsidRPr="006C185F" w:rsidRDefault="006C185F">
      <w:pPr>
        <w:rPr>
          <w:rFonts w:ascii="Times New Roman" w:hAnsi="Times New Roman" w:cs="Times New Roman"/>
        </w:rPr>
      </w:pPr>
      <w:r w:rsidRPr="006C185F">
        <w:rPr>
          <w:rFonts w:ascii="Times New Roman" w:hAnsi="Times New Roman" w:cs="Times New Roman"/>
          <w:b/>
          <w:sz w:val="24"/>
        </w:rPr>
        <w:t>Mô tả:</w:t>
      </w:r>
    </w:p>
    <w:p w:rsidR="004D778D" w:rsidRPr="006C185F" w:rsidRDefault="006C185F">
      <w:pPr>
        <w:rPr>
          <w:rFonts w:ascii="Times New Roman" w:hAnsi="Times New Roman" w:cs="Times New Roman"/>
        </w:rPr>
      </w:pPr>
      <w:r w:rsidRPr="006C185F">
        <w:rPr>
          <w:rFonts w:ascii="Times New Roman" w:hAnsi="Times New Roman" w:cs="Times New Roman"/>
          <w:sz w:val="24"/>
        </w:rPr>
        <w:t>Chạy session đầu tiên (success), sau đó khởi động lại chương trình để mô phỏng session thứ hai. Ở session thứ hai, memory được nạp từ file và inject vào context với đúng conventions từ session 1. Agent không cần người dùng nhập lại tuyến bay, ngày, giờ hay giá.</w:t>
      </w:r>
    </w:p>
    <w:p w:rsidR="004D778D" w:rsidRPr="006C185F" w:rsidRDefault="006C185F">
      <w:pPr>
        <w:rPr>
          <w:rFonts w:ascii="Times New Roman" w:hAnsi="Times New Roman" w:cs="Times New Roman"/>
        </w:rPr>
      </w:pPr>
      <w:r w:rsidRPr="006C185F">
        <w:rPr>
          <w:rFonts w:ascii="Times New Roman" w:hAnsi="Times New Roman" w:cs="Times New Roman"/>
          <w:b/>
          <w:sz w:val="24"/>
        </w:rPr>
        <w:t>Output ví dụ (session 2, sau khi session 1 đã đặt vé thành công):</w:t>
      </w:r>
    </w:p>
    <w:p w:rsidR="004D778D" w:rsidRPr="006C185F" w:rsidRDefault="006C185F">
      <w:pPr>
        <w:shd w:val="clear" w:color="auto" w:fill="F2F2F2"/>
        <w:spacing w:before="80" w:after="80"/>
        <w:ind w:left="576" w:right="288"/>
        <w:rPr>
          <w:rFonts w:ascii="Times New Roman" w:hAnsi="Times New Roman" w:cs="Times New Roman"/>
        </w:rPr>
      </w:pPr>
      <w:r w:rsidRPr="006C185F">
        <w:rPr>
          <w:rFonts w:ascii="Times New Roman" w:hAnsi="Times New Roman" w:cs="Times New Roman"/>
          <w:sz w:val="18"/>
        </w:rPr>
        <w:t>[KIỂM CHỨNG - Memory injected into context]</w:t>
      </w:r>
      <w:r w:rsidRPr="006C185F">
        <w:rPr>
          <w:rFonts w:ascii="Times New Roman" w:hAnsi="Times New Roman" w:cs="Times New Roman"/>
          <w:sz w:val="18"/>
        </w:rPr>
        <w:br/>
        <w:t>[MEMORY - Project conventions (saved 2026-10-22T10:00:00)]</w:t>
      </w:r>
      <w:r w:rsidRPr="006C185F">
        <w:rPr>
          <w:rFonts w:ascii="Times New Roman" w:hAnsi="Times New Roman" w:cs="Times New Roman"/>
          <w:sz w:val="18"/>
        </w:rPr>
        <w:br/>
        <w:t xml:space="preserve">  Route: SGN -&gt; DAD</w:t>
      </w:r>
      <w:r w:rsidRPr="006C185F">
        <w:rPr>
          <w:rFonts w:ascii="Times New Roman" w:hAnsi="Times New Roman" w:cs="Times New Roman"/>
          <w:sz w:val="18"/>
        </w:rPr>
        <w:br/>
        <w:t xml:space="preserve">  Date: 2026-10-07</w:t>
      </w:r>
      <w:r w:rsidRPr="006C185F">
        <w:rPr>
          <w:rFonts w:ascii="Times New Roman" w:hAnsi="Times New Roman" w:cs="Times New Roman"/>
          <w:sz w:val="18"/>
        </w:rPr>
        <w:br/>
        <w:t xml:space="preserve">  Depart before: 12:00</w:t>
      </w:r>
      <w:r w:rsidRPr="006C185F">
        <w:rPr>
          <w:rFonts w:ascii="Times New Roman" w:hAnsi="Times New Roman" w:cs="Times New Roman"/>
          <w:sz w:val="18"/>
        </w:rPr>
        <w:br/>
        <w:t xml:space="preserve">  Max price: 2,000,000 VND</w:t>
      </w:r>
      <w:r w:rsidRPr="006C185F">
        <w:rPr>
          <w:rFonts w:ascii="Times New Roman" w:hAnsi="Times New Roman" w:cs="Times New Roman"/>
          <w:sz w:val="18"/>
        </w:rPr>
        <w:br/>
      </w:r>
      <w:r w:rsidRPr="006C185F">
        <w:rPr>
          <w:rFonts w:ascii="Times New Roman" w:hAnsi="Times New Roman" w:cs="Times New Roman"/>
          <w:sz w:val="18"/>
        </w:rPr>
        <w:br/>
        <w:t>[MEMORY - Last session (sess-001, 2026-10-22T10:00:00)]</w:t>
      </w:r>
      <w:r w:rsidRPr="006C185F">
        <w:rPr>
          <w:rFonts w:ascii="Times New Roman" w:hAnsi="Times New Roman" w:cs="Times New Roman"/>
          <w:sz w:val="18"/>
        </w:rPr>
        <w:br/>
        <w:t xml:space="preserve">  Pattern: react | Case: success</w:t>
      </w:r>
      <w:r w:rsidRPr="006C185F">
        <w:rPr>
          <w:rFonts w:ascii="Times New Roman" w:hAnsi="Times New Roman" w:cs="Times New Roman"/>
          <w:sz w:val="18"/>
        </w:rPr>
        <w:br/>
        <w:t xml:space="preserve">  Bookings: VN122-12A (paid=True)</w:t>
      </w:r>
      <w:r w:rsidRPr="006C185F">
        <w:rPr>
          <w:rFonts w:ascii="Times New Roman" w:hAnsi="Times New Roman" w:cs="Times New Roman"/>
          <w:sz w:val="18"/>
        </w:rPr>
        <w:br/>
        <w:t xml:space="preserve">  Result: DONE</w:t>
      </w:r>
    </w:p>
    <w:p w:rsidR="004D778D" w:rsidRPr="006C185F" w:rsidRDefault="006C185F">
      <w:pPr>
        <w:rPr>
          <w:rFonts w:ascii="Times New Roman" w:hAnsi="Times New Roman" w:cs="Times New Roman"/>
        </w:rPr>
      </w:pPr>
      <w:r w:rsidRPr="006C185F">
        <w:rPr>
          <w:rFonts w:ascii="Times New Roman" w:hAnsi="Times New Roman" w:cs="Times New Roman"/>
          <w:b/>
          <w:sz w:val="24"/>
        </w:rPr>
        <w:t>Giải thích:</w:t>
      </w:r>
    </w:p>
    <w:p w:rsidR="004D778D" w:rsidRPr="006C185F" w:rsidRDefault="006C185F">
      <w:pPr>
        <w:rPr>
          <w:rFonts w:ascii="Times New Roman" w:hAnsi="Times New Roman" w:cs="Times New Roman"/>
        </w:rPr>
      </w:pPr>
      <w:r w:rsidRPr="006C185F">
        <w:rPr>
          <w:rFonts w:ascii="Times New Roman" w:hAnsi="Times New Roman" w:cs="Times New Roman"/>
          <w:sz w:val="24"/>
        </w:rPr>
        <w:t>Session mới đọc conventions đúng (SGN→DAD, trước 12:00, ≤ 2,000,000 VND) từ memory.json, không phụ thuộc vào việc người dùng nhập lại. Harness đã ghi đầy đủ thông tin này sau session 1 và nạp lại cho session 2. Điều này chứng minh memory hoạt động xuyên session.</w:t>
      </w:r>
    </w:p>
    <w:p w:rsidR="004D778D" w:rsidRPr="006C185F" w:rsidRDefault="004D778D">
      <w:pPr>
        <w:rPr>
          <w:rFonts w:ascii="Times New Roman" w:hAnsi="Times New Roman" w:cs="Times New Roman"/>
        </w:rPr>
      </w:pPr>
    </w:p>
    <w:p w:rsidR="004D778D" w:rsidRPr="006C185F" w:rsidRDefault="006C185F">
      <w:pPr>
        <w:pStyle w:val="Heading2"/>
        <w:rPr>
          <w:rFonts w:ascii="Times New Roman" w:hAnsi="Times New Roman" w:cs="Times New Roman"/>
        </w:rPr>
      </w:pPr>
      <w:r w:rsidRPr="006C185F">
        <w:rPr>
          <w:rFonts w:ascii="Times New Roman" w:hAnsi="Times New Roman" w:cs="Times New Roman"/>
          <w:color w:val="000000"/>
        </w:rPr>
        <w:t>Chứng minh 2 – Quy ước đổi thì các session sau dùng quy ước mới</w:t>
      </w:r>
    </w:p>
    <w:p w:rsidR="004D778D" w:rsidRPr="006C185F" w:rsidRDefault="006C185F">
      <w:pPr>
        <w:rPr>
          <w:rFonts w:ascii="Times New Roman" w:hAnsi="Times New Roman" w:cs="Times New Roman"/>
        </w:rPr>
      </w:pPr>
      <w:r w:rsidRPr="006C185F">
        <w:rPr>
          <w:rFonts w:ascii="Times New Roman" w:hAnsi="Times New Roman" w:cs="Times New Roman"/>
          <w:b/>
          <w:sz w:val="24"/>
        </w:rPr>
        <w:t>Mô tả:</w:t>
      </w:r>
    </w:p>
    <w:p w:rsidR="004D778D" w:rsidRPr="006C185F" w:rsidRDefault="006C185F">
      <w:pPr>
        <w:rPr>
          <w:rFonts w:ascii="Times New Roman" w:hAnsi="Times New Roman" w:cs="Times New Roman"/>
        </w:rPr>
      </w:pPr>
      <w:r w:rsidRPr="006C185F">
        <w:rPr>
          <w:rFonts w:ascii="Times New Roman" w:hAnsi="Times New Roman" w:cs="Times New Roman"/>
          <w:sz w:val="24"/>
        </w:rPr>
        <w:t>Thay đổi CONSTRAINTS.max_price = 1_500_000 trong code (người dùng muốn giới hạn giá thấp hơn). Khi chạy session mới, update_conventions() phát hiện sự thay đổi, cập nhật memory và đánh dấu tất cả session cũ là stale=True.</w:t>
      </w:r>
    </w:p>
    <w:p w:rsidR="004D778D" w:rsidRPr="006C185F" w:rsidRDefault="006C185F">
      <w:pPr>
        <w:rPr>
          <w:rFonts w:ascii="Times New Roman" w:hAnsi="Times New Roman" w:cs="Times New Roman"/>
        </w:rPr>
      </w:pPr>
      <w:r w:rsidRPr="006C185F">
        <w:rPr>
          <w:rFonts w:ascii="Times New Roman" w:hAnsi="Times New Roman" w:cs="Times New Roman"/>
          <w:b/>
          <w:sz w:val="24"/>
        </w:rPr>
        <w:lastRenderedPageBreak/>
        <w:t>Output ví dụ (khi max_price đổi từ 2,000,000 → 1,500,000 VND):</w:t>
      </w:r>
    </w:p>
    <w:p w:rsidR="004D778D" w:rsidRPr="006C185F" w:rsidRDefault="006C185F">
      <w:pPr>
        <w:shd w:val="clear" w:color="auto" w:fill="F2F2F2"/>
        <w:spacing w:before="80" w:after="80"/>
        <w:ind w:left="576" w:right="288"/>
        <w:rPr>
          <w:rFonts w:ascii="Times New Roman" w:hAnsi="Times New Roman" w:cs="Times New Roman"/>
        </w:rPr>
      </w:pPr>
      <w:r w:rsidRPr="006C185F">
        <w:rPr>
          <w:rFonts w:ascii="Times New Roman" w:hAnsi="Times New Roman" w:cs="Times New Roman"/>
          <w:sz w:val="18"/>
        </w:rPr>
        <w:t>[MEMORY] Conventions changed: {'max_price'}. Old sessions marked stale.</w:t>
      </w:r>
      <w:r w:rsidRPr="006C185F">
        <w:rPr>
          <w:rFonts w:ascii="Times New Roman" w:hAnsi="Times New Roman" w:cs="Times New Roman"/>
          <w:sz w:val="18"/>
        </w:rPr>
        <w:br/>
      </w:r>
      <w:r w:rsidRPr="006C185F">
        <w:rPr>
          <w:rFonts w:ascii="Times New Roman" w:hAnsi="Times New Roman" w:cs="Times New Roman"/>
          <w:sz w:val="18"/>
        </w:rPr>
        <w:br/>
        <w:t>[KIỂM CHỨNG - Memory injected into context]</w:t>
      </w:r>
      <w:r w:rsidRPr="006C185F">
        <w:rPr>
          <w:rFonts w:ascii="Times New Roman" w:hAnsi="Times New Roman" w:cs="Times New Roman"/>
          <w:sz w:val="18"/>
        </w:rPr>
        <w:br/>
        <w:t>[MEMORY - Project conventions (saved 2026-10-22T10:05:00)]</w:t>
      </w:r>
      <w:r w:rsidRPr="006C185F">
        <w:rPr>
          <w:rFonts w:ascii="Times New Roman" w:hAnsi="Times New Roman" w:cs="Times New Roman"/>
          <w:sz w:val="18"/>
        </w:rPr>
        <w:br/>
        <w:t xml:space="preserve">  Route: SGN -&gt; DAD</w:t>
      </w:r>
      <w:r w:rsidRPr="006C185F">
        <w:rPr>
          <w:rFonts w:ascii="Times New Roman" w:hAnsi="Times New Roman" w:cs="Times New Roman"/>
          <w:sz w:val="18"/>
        </w:rPr>
        <w:br/>
        <w:t xml:space="preserve">  Date: 2026-10-07</w:t>
      </w:r>
      <w:r w:rsidRPr="006C185F">
        <w:rPr>
          <w:rFonts w:ascii="Times New Roman" w:hAnsi="Times New Roman" w:cs="Times New Roman"/>
          <w:sz w:val="18"/>
        </w:rPr>
        <w:br/>
        <w:t xml:space="preserve">  Depart before: 12:00</w:t>
      </w:r>
      <w:r w:rsidRPr="006C185F">
        <w:rPr>
          <w:rFonts w:ascii="Times New Roman" w:hAnsi="Times New Roman" w:cs="Times New Roman"/>
          <w:sz w:val="18"/>
        </w:rPr>
        <w:br/>
        <w:t xml:space="preserve">  Max price: 1,500,000 VND</w:t>
      </w:r>
      <w:r w:rsidRPr="006C185F">
        <w:rPr>
          <w:rFonts w:ascii="Times New Roman" w:hAnsi="Times New Roman" w:cs="Times New Roman"/>
          <w:sz w:val="18"/>
        </w:rPr>
        <w:br/>
      </w:r>
      <w:r w:rsidRPr="006C185F">
        <w:rPr>
          <w:rFonts w:ascii="Times New Roman" w:hAnsi="Times New Roman" w:cs="Times New Roman"/>
          <w:sz w:val="18"/>
        </w:rPr>
        <w:br/>
        <w:t>[MEMORY - Last session (sess-001, 2026-10-22T10:00:00)]</w:t>
      </w:r>
      <w:r w:rsidRPr="006C185F">
        <w:rPr>
          <w:rFonts w:ascii="Times New Roman" w:hAnsi="Times New Roman" w:cs="Times New Roman"/>
          <w:sz w:val="18"/>
        </w:rPr>
        <w:br/>
        <w:t xml:space="preserve">  Pattern: react | Case: success</w:t>
      </w:r>
      <w:r w:rsidRPr="006C185F">
        <w:rPr>
          <w:rFonts w:ascii="Times New Roman" w:hAnsi="Times New Roman" w:cs="Times New Roman"/>
          <w:sz w:val="18"/>
        </w:rPr>
        <w:br/>
        <w:t xml:space="preserve">  Bookings: VN122-12A (paid=True)</w:t>
      </w:r>
      <w:r w:rsidRPr="006C185F">
        <w:rPr>
          <w:rFonts w:ascii="Times New Roman" w:hAnsi="Times New Roman" w:cs="Times New Roman"/>
          <w:sz w:val="18"/>
        </w:rPr>
        <w:br/>
        <w:t xml:space="preserve">  Result: DONE</w:t>
      </w:r>
    </w:p>
    <w:p w:rsidR="004D778D" w:rsidRPr="006C185F" w:rsidRDefault="006C185F">
      <w:pPr>
        <w:rPr>
          <w:rFonts w:ascii="Times New Roman" w:hAnsi="Times New Roman" w:cs="Times New Roman"/>
        </w:rPr>
      </w:pPr>
      <w:r w:rsidRPr="006C185F">
        <w:rPr>
          <w:rFonts w:ascii="Times New Roman" w:hAnsi="Times New Roman" w:cs="Times New Roman"/>
          <w:b/>
          <w:sz w:val="24"/>
        </w:rPr>
        <w:t>Giải thích:</w:t>
      </w:r>
    </w:p>
    <w:p w:rsidR="004D778D" w:rsidRPr="006C185F" w:rsidRDefault="006C185F">
      <w:pPr>
        <w:rPr>
          <w:rFonts w:ascii="Times New Roman" w:hAnsi="Times New Roman" w:cs="Times New Roman"/>
        </w:rPr>
      </w:pPr>
      <w:r w:rsidRPr="006C185F">
        <w:rPr>
          <w:rFonts w:ascii="Times New Roman" w:hAnsi="Times New Roman" w:cs="Times New Roman"/>
          <w:sz w:val="24"/>
        </w:rPr>
        <w:t>Harness phát hiện max_price thay đổi (2,000,000 → 1,500,000), cập nhật memory và đánh dấu tất cả session cũ là stale. Session mới chạy với quy ước mới (max_price = 1,500,000 VND), đảm bảo agent không dùng quy ước cũ đã lỗi thời. Điều này chứng minh cơ chế phát hiện thay đổi quy ước hoạt động đúng.</w:t>
      </w:r>
    </w:p>
    <w:p w:rsidR="004D778D" w:rsidRPr="006C185F" w:rsidRDefault="004D778D">
      <w:pPr>
        <w:rPr>
          <w:rFonts w:ascii="Times New Roman" w:hAnsi="Times New Roman" w:cs="Times New Roman"/>
        </w:rPr>
      </w:pPr>
    </w:p>
    <w:p w:rsidR="004D778D" w:rsidRPr="006C185F" w:rsidRDefault="006C185F">
      <w:pPr>
        <w:pStyle w:val="Heading1"/>
        <w:rPr>
          <w:rFonts w:ascii="Times New Roman" w:hAnsi="Times New Roman" w:cs="Times New Roman"/>
        </w:rPr>
      </w:pPr>
      <w:r w:rsidRPr="006C185F">
        <w:rPr>
          <w:rFonts w:ascii="Times New Roman" w:hAnsi="Times New Roman" w:cs="Times New Roman"/>
          <w:color w:val="000000"/>
        </w:rPr>
        <w:t>3. Kết luận</w:t>
      </w:r>
    </w:p>
    <w:p w:rsidR="004D778D" w:rsidRPr="006C185F" w:rsidRDefault="006C185F">
      <w:pPr>
        <w:rPr>
          <w:rFonts w:ascii="Times New Roman" w:hAnsi="Times New Roman" w:cs="Times New Roman"/>
        </w:rPr>
      </w:pPr>
      <w:r w:rsidRPr="006C185F">
        <w:rPr>
          <w:rFonts w:ascii="Times New Roman" w:hAnsi="Times New Roman" w:cs="Times New Roman"/>
          <w:sz w:val="24"/>
        </w:rPr>
        <w:t>Hệ thống persistent memory được implement theo ba nguyên tắc cốt lõi:</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t>Harness is the source of truth: chính harness ghi memory sau mỗi pay thành công, không phải model. Model không thể tự ý ghi hay sửa memory.</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t>Quy ước là DATA (Constraints dataclass): memory là phản chiếu trung thực của Constraints. Khi Constraints thay đổi, memory được cập nhật tự động và các session cũ được đánh dấu stale.</w:t>
      </w:r>
    </w:p>
    <w:p w:rsidR="004D778D" w:rsidRPr="006C185F" w:rsidRDefault="006C185F">
      <w:pPr>
        <w:pStyle w:val="ListBullet"/>
        <w:ind w:left="576"/>
        <w:rPr>
          <w:rFonts w:ascii="Times New Roman" w:hAnsi="Times New Roman" w:cs="Times New Roman"/>
        </w:rPr>
      </w:pPr>
      <w:r w:rsidRPr="006C185F">
        <w:rPr>
          <w:rFonts w:ascii="Times New Roman" w:hAnsi="Times New Roman" w:cs="Times New Roman"/>
          <w:sz w:val="24"/>
        </w:rPr>
        <w:t>Kiểm chứng bằng cách in ra memory trước khi agent chạy (transparency): người dùng luôn thấy đúng phần memory được inject vào context trước khi session bắt đầu.</w:t>
      </w:r>
    </w:p>
    <w:p w:rsidR="004D778D" w:rsidRPr="006C185F" w:rsidRDefault="004D778D">
      <w:pPr>
        <w:rPr>
          <w:rFonts w:ascii="Times New Roman" w:hAnsi="Times New Roman" w:cs="Times New Roman"/>
        </w:rPr>
      </w:pPr>
    </w:p>
    <w:p w:rsidR="004D778D" w:rsidRPr="006C185F" w:rsidRDefault="006C185F">
      <w:pPr>
        <w:rPr>
          <w:rFonts w:ascii="Times New Roman" w:hAnsi="Times New Roman" w:cs="Times New Roman"/>
        </w:rPr>
      </w:pPr>
      <w:r w:rsidRPr="006C185F">
        <w:rPr>
          <w:rFonts w:ascii="Times New Roman" w:hAnsi="Times New Roman" w:cs="Times New Roman"/>
          <w:sz w:val="24"/>
        </w:rPr>
        <w:t>Thiết kế này đảm bảo tính nhất quán (consistency), minh bạch (transparency) và khả năng phát hiện thay đổi (change detection) — ba yếu tố quan trọng trong hệ thống agent có bộ nhớ bền vững.</w:t>
      </w:r>
    </w:p>
    <w:sectPr w:rsidR="004D778D" w:rsidRPr="006C185F"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4D778D"/>
    <w:rsid w:val="006C185F"/>
    <w:rsid w:val="00AA1D8D"/>
    <w:rsid w:val="00B47730"/>
    <w:rsid w:val="00CB0664"/>
    <w:rsid w:val="00FA6E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7B1B6A"/>
  <w14:defaultImageDpi w14:val="300"/>
  <w15:docId w15:val="{0316ACB4-5196-4C4E-B75A-C4E075C3F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0996029">
      <w:bodyDiv w:val="1"/>
      <w:marLeft w:val="0"/>
      <w:marRight w:val="0"/>
      <w:marTop w:val="0"/>
      <w:marBottom w:val="0"/>
      <w:divBdr>
        <w:top w:val="none" w:sz="0" w:space="0" w:color="auto"/>
        <w:left w:val="none" w:sz="0" w:space="0" w:color="auto"/>
        <w:bottom w:val="none" w:sz="0" w:space="0" w:color="auto"/>
        <w:right w:val="none" w:sz="0" w:space="0" w:color="auto"/>
      </w:divBdr>
    </w:div>
    <w:div w:id="164882409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415518-406C-45DB-AB6D-4800E280A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957</Words>
  <Characters>5457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6402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Huỳnh An Phú</cp:lastModifiedBy>
  <cp:revision>2</cp:revision>
  <dcterms:created xsi:type="dcterms:W3CDTF">2026-10-22T16:01:00Z</dcterms:created>
  <dcterms:modified xsi:type="dcterms:W3CDTF">2026-10-22T16:01:00Z</dcterms:modified>
  <cp:category/>
</cp:coreProperties>
</file>